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Ui-Core</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**Ui-Core**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