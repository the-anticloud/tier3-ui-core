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2026-10-02T09:07:56.279606Z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259646bc0ff2a7870aec7260ad90a30b0599a90b480b9108cf7f9c140439d7b6 |</w:t>
      </w:r>
    </w:p>
    <w:p>
      <w:r>
        <w:t>| Timestamp UTC | 2026-10-02T09:07:56.279606Z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