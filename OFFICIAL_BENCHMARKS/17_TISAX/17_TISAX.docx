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2026-10-02T09:07:53.796119Z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1064b1464db756fc9276244142f0535ef3a9fa273b6857c70831072ada29643d |</w:t>
      </w:r>
    </w:p>
    <w:p>
      <w:r>
        <w:t>| Timestamp UTC | 2026-10-02T09:07:53.796119Z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