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2026-10-02T09:07:51.124386Z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a623989e594465678927d9123ec146b3ed7e571463eed9db55a62f2098430f5d |</w:t>
      </w:r>
    </w:p>
    <w:p>
      <w:r>
        <w:t>| Timestamp UTC | 2026-10-02T09:07:51.124386Z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