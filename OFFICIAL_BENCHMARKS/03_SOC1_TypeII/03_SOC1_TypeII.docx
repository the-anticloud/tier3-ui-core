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2026-10-02T09:07:49.465000Z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d1b2f14a786fbb7366548e6b6591ecc0c0f87c889e1666b5fedae4f53653d3e5 |</w:t>
      </w:r>
    </w:p>
    <w:p>
      <w:r>
        <w:t>| Timestamp UTC | 2026-10-02T09:07:49.465000Z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