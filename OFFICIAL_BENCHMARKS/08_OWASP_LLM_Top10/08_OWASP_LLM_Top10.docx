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2026-10-02T09:07:50.822799Z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84566d72ad6de7a4e73c0ef50b1f55cbdce6a7f25d746d16875b739c59bb1e48 |</w:t>
      </w:r>
    </w:p>
    <w:p>
      <w:r>
        <w:t>| Timestamp UTC | 2026-10-02T09:07:50.822799Z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