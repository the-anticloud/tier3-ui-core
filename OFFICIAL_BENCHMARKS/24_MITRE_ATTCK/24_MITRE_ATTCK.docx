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2026-10-02T09:07:55.885829Z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413c167700563312e92bcdd0e80460a4beb849207a2ed617b00af7d9200768d0 |</w:t>
      </w:r>
    </w:p>
    <w:p>
      <w:r>
        <w:t>| Timestamp UTC | 2026-10-02T09:07:55.885829Z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