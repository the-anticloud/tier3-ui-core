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2026-10-02T09:07:50.014201Z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3f85aad481ba76ce385ef773e92f009e6ef830f2711bd442f85618d2c4250f0a |</w:t>
      </w:r>
    </w:p>
    <w:p>
      <w:r>
        <w:t>| Timestamp UTC | 2026-10-02T09:07:50.014201Z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