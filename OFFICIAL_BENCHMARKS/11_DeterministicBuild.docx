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ui-core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./ui-core_binary \</w:t>
      </w:r>
    </w:p>
    <w:p>
      <w:r>
        <w:t>--manifest ./ui-core_build_manifest.json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