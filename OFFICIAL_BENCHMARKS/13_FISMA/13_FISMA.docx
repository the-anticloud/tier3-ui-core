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2026-10-02T09:07:52.578382Z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aa9f5f7e3d91ef6a271530963c1d19c03d863b93e9149f94efd17e853a032f1a |</w:t>
      </w:r>
    </w:p>
    <w:p>
      <w:r>
        <w:t>| Timestamp UTC | 2026-10-02T09:07:52.578382Z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