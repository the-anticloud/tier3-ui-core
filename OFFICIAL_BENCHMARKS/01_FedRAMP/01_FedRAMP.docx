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2026-10-02T09:07:48.798333Z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554d9089e90c744da51b95b7b65e09754b1483f7edff088810c1ebbff1398e3c |</w:t>
      </w:r>
    </w:p>
    <w:p>
      <w:r>
        <w:t>| Timestamp UTC | 2026-10-02T09:07:48.798333Z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