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2026-10-02T09:07:52.901591Z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c1ff28a79412b40be979d94ee91e7c3469eb3fb336d62cdbd38e0e44140b2888 |</w:t>
      </w:r>
    </w:p>
    <w:p>
      <w:r>
        <w:t>| Timestamp UTC | 2026-10-02T09:07:52.901591Z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