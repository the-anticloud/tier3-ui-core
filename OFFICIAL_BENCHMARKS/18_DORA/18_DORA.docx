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2026-10-02T09:07:54.160911Z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2399fdae40482a0bda51d5851b19dfd7d6548465ef86cc37d0c3e551eb2aab40 |</w:t>
      </w:r>
    </w:p>
    <w:p>
      <w:r>
        <w:t>| Timestamp UTC | 2026-10-02T09:07:54.160911Z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