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2026-10-02T09:07:49.725365Z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119171970767ae084c20473fbecddd2f812c726d52e9ef0be76bbff8497ae8fd |</w:t>
      </w:r>
    </w:p>
    <w:p>
      <w:r>
        <w:t>| Timestamp UTC | 2026-10-02T09:07:49.725365Z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