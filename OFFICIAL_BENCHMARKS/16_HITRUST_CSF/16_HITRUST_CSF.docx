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2026-10-02T09:07:53.509256Z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a8af254e7a4aec85982ce3062eb10bea91b93f17fc7e81dab0c2eb731556fbf7 |</w:t>
      </w:r>
    </w:p>
    <w:p>
      <w:r>
        <w:t>| Timestamp UTC | 2026-10-02T09:07:53.509256Z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