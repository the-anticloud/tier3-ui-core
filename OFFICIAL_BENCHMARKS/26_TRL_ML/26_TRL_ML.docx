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2026-10-02T09:07:56.586550Z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a08e56c28e9811e718e6b5dbca831519feae356f793b830ee8485754b52a17bb |</w:t>
      </w:r>
    </w:p>
    <w:p>
      <w:r>
        <w:t>| Timestamp UTC | 2026-10-02T09:07:56.586550Z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