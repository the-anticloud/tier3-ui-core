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2026-10-02T09:07:55.616971Z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a2cd96937411837c7ccc2ab367b6bf0f0d8258a31e45ecd30f60c1fe28602fa4 |</w:t>
      </w:r>
    </w:p>
    <w:p>
      <w:r>
        <w:t>| Timestamp UTC | 2026-10-02T09:07:55.616971Z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