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2026-10-02T09:07:51.885195Z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8af3e74bd6160c6bcf169493033ecb5c4364cea7e1b311ed47261c22cb08376e |</w:t>
      </w:r>
    </w:p>
    <w:p>
      <w:r>
        <w:t>| Timestamp UTC | 2026-10-02T09:07:51.885195Z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