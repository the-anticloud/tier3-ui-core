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2026-10-02T09:07:50.528960Z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ec5806883d7881cdb2c8004f4c108c9c521265945f0fb2c044d2107df02fe4e3 |</w:t>
      </w:r>
    </w:p>
    <w:p>
      <w:r>
        <w:t>| Timestamp UTC | 2026-10-02T09:07:50.528960Z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