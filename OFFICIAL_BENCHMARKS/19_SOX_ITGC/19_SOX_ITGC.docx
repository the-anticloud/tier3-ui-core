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2026-10-02T09:07:54.465199Z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1e889ca63c816a31d3e637b0496bd6f67bfea8240d692f35faccb48cd9d10db6 |</w:t>
      </w:r>
    </w:p>
    <w:p>
      <w:r>
        <w:t>| Timestamp UTC | 2026-10-02T09:07:54.465199Z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