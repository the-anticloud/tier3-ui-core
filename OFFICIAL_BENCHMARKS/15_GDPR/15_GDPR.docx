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2026-10-02T09:07:53.220420Z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18e5d34c8a9ba272da309fef9d68b78a4f57f82ff2959335d4f8a64ee4ceaa1a |</w:t>
      </w:r>
    </w:p>
    <w:p>
      <w:r>
        <w:t>| Timestamp UTC | 2026-10-02T09:07:53.220420Z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