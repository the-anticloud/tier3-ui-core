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2026-10-02T09:07:51.617355Z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1cdce48676bb972157a946cef0ac7b7750195d07d774b4d1775c4374e439e552 |</w:t>
      </w:r>
    </w:p>
    <w:p>
      <w:r>
        <w:t>| Timestamp UTC | 2026-10-02T09:07:51.617355Z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