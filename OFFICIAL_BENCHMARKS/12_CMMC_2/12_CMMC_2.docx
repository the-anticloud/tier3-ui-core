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2026-10-02T09:07:52.148555Z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6d0aa8f9c5fe91442660080ca340ebfbba76b2d9caf9b1a78c9bbac82d1da802 |</w:t>
      </w:r>
    </w:p>
    <w:p>
      <w:r>
        <w:t>| Timestamp UTC | 2026-10-02T09:07:52.148555Z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