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2026-10-02T09:07:50.265060Z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1a18a381fa787c76912067a5cca8f15cda26a296e98474cd10874520717f058f |</w:t>
      </w:r>
    </w:p>
    <w:p>
      <w:r>
        <w:t>| Timestamp UTC | 2026-10-02T09:07:50.265060Z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