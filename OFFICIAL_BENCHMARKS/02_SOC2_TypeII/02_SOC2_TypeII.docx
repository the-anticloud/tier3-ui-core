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2026-10-02T09:07:49.127682Z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a0c045bf34ceeb58a22242bedc26f88d235c804d117148ca9209433b3b4c0688 |</w:t>
      </w:r>
    </w:p>
    <w:p>
      <w:r>
        <w:t>| Timestamp UTC | 2026-10-02T09:07:49.127682Z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