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2026-10-02T09:07:55.346609Z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3b54e3c7f5e1a3e87fd27996e6b97192b9e0d8117771f9ff72e7d06bc1e25a87 |</w:t>
      </w:r>
    </w:p>
    <w:p>
      <w:r>
        <w:t>| Timestamp UTC | 2026-10-02T09:07:55.346609Z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