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2026-10-02T09:07:55.097825Z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96a9624b70b1274c8d55eb7e40bbbeaaf94436b47fe8730cc864898c6403b318 |</w:t>
      </w:r>
    </w:p>
    <w:p>
      <w:r>
        <w:t>| Timestamp UTC | 2026-10-02T09:07:55.097825Z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