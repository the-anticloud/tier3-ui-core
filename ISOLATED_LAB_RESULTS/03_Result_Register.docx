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ui-cor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ui-cor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