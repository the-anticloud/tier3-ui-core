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ui-core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ui-core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